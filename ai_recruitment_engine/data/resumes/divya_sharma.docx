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Divya Sharma</w:t>
      </w:r>
    </w:p>
    <w:p>
      <w:r>
        <w:t>divya.sharma@example.com | +91 90000 44444 | Pune, India</w:t>
      </w:r>
    </w:p>
    <w:p>
      <w:pPr>
        <w:pStyle w:val="Heading2"/>
      </w:pPr>
      <w:r>
        <w:t>Summary</w:t>
      </w:r>
    </w:p>
    <w:p>
      <w:r>
        <w:t>Recent computer science graduate eager to start a career in software development. Strong academic foundation in programming fundamentals and data structures.</w:t>
      </w:r>
    </w:p>
    <w:p>
      <w:pPr>
        <w:pStyle w:val="Heading2"/>
      </w:pPr>
      <w:r>
        <w:t>Skills</w:t>
      </w:r>
    </w:p>
    <w:p>
      <w:r>
        <w:t>Python, Java, C++, HTML, CSS, Basic SQL, Data Structures, Algorithms, Git</w:t>
      </w:r>
    </w:p>
    <w:p>
      <w:pPr>
        <w:pStyle w:val="Heading2"/>
      </w:pPr>
      <w:r>
        <w:t>Experience</w:t>
      </w:r>
    </w:p>
    <w:p>
      <w:r>
        <w:t>Academic Projects Only — No professional experience yet</w:t>
      </w:r>
    </w:p>
    <w:p>
      <w:r>
        <w:t>Completed coursework projects in Python and Java as part of the B.Tech curriculum, including a library management system and a basic chat application.</w:t>
      </w:r>
    </w:p>
    <w:p>
      <w:pPr>
        <w:pStyle w:val="Heading2"/>
      </w:pPr>
      <w:r>
        <w:t>Education</w:t>
      </w:r>
    </w:p>
    <w:p>
      <w:r>
        <w:t>Bachelor of Technology in Computer Science — Pune Institute of Technology (2021-2025)</w:t>
      </w:r>
    </w:p>
    <w:p>
      <w:pPr>
        <w:pStyle w:val="Heading2"/>
      </w:pPr>
      <w:r>
        <w:t>Projects</w:t>
      </w:r>
    </w:p>
    <w:p>
      <w:r>
        <w:t>Library Management System: A console-based Python application using SQLite for storing book records and member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